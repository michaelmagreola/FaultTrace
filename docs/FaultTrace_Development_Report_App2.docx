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FaultTrace — Development Report (Workshop App #2)</w:t>
      </w:r>
    </w:p>
    <w:p>
      <w:r>
        <w:t xml:space="preserve">**Student:** Michael Magreola  </w:t>
      </w:r>
    </w:p>
    <w:p>
      <w:r>
        <w:t xml:space="preserve">**App:** FaultTrace (Cardinal Precision maintenance knowledge system)  </w:t>
      </w:r>
    </w:p>
    <w:p>
      <w:r>
        <w:t xml:space="preserve">**AI assistant:** Cursor (AI-powered IDE)  </w:t>
      </w:r>
    </w:p>
    <w:p>
      <w:r>
        <w:t>**Local stack:** React 18 + Vite + TypeScript · FastAPI · SQLite (local) / Postgres+pgvector (planned)</w:t>
      </w:r>
    </w:p>
    <w:p>
      <w:pPr>
        <w:pStyle w:val="Heading1"/>
      </w:pPr>
      <w:r>
        <w:t>Which AI assistant and prompts I used</w:t>
      </w:r>
    </w:p>
    <w:p>
      <w:r>
        <w:t>Primary assistant: **Cursor Agent** in the FaultTrace workspace.</w:t>
      </w:r>
    </w:p>
    <w:p>
      <w:r>
        <w:t>Example prompts that drove the build:</w:t>
      </w:r>
    </w:p>
    <w:p>
      <w:r>
        <w:t>1. “Build a full-stack web application based on these [5.2 use case + Part 2 technical plan] specifications…”</w:t>
      </w:r>
    </w:p>
    <w:p>
      <w:r>
        <w:t>2. “Scaffold FastAPI + Vite React TS monorepo with semantic search, cited summaries, close-out, asset history, supervisor recurring faults.”</w:t>
      </w:r>
    </w:p>
    <w:p>
      <w:r>
        <w:t>3. “Run this application locally — show setup for backend and frontend.”</w:t>
      </w:r>
    </w:p>
    <w:p>
      <w:r>
        <w:t>4. “Add input validation, loading states, tablet-first UI, and a demo login with roles.”</w:t>
      </w:r>
    </w:p>
    <w:p>
      <w:r>
        <w:t>5. “Fix retrieval so embeddings are stable across restarts and ‘spndl drift’ matches prior work orders.”</w:t>
      </w:r>
    </w:p>
    <w:p>
      <w:r>
        <w:t>6. “Add Mark useful feedback and downtime-by-asset for the planner/admin view.”</w:t>
      </w:r>
    </w:p>
    <w:p>
      <w:pPr>
        <w:pStyle w:val="Heading1"/>
      </w:pPr>
      <w:r>
        <w:t>How the approach differed from App #1 (RouteIQ)</w:t>
      </w:r>
    </w:p>
    <w:p>
      <w:r>
        <w:t>| | RouteIQ (App #1) | FaultTrace (App #2) |</w:t>
      </w:r>
    </w:p>
    <w:p>
      <w:r>
        <w:t>|--|------------------|---------------------|</w:t>
      </w:r>
    </w:p>
    <w:p>
      <w:r>
        <w:t>| Architecture | SPA-only, logic in the browser | Real REST API (FastAPI) + React client |</w:t>
      </w:r>
    </w:p>
    <w:p>
      <w:r>
        <w:t>| Data | `localStorage` seed JSON | SQLAlchemy models, seed job, re-embed on close-out |</w:t>
      </w:r>
    </w:p>
    <w:p>
      <w:r>
        <w:t>| Auth | Client-side demo validation | Server-enforced roles (dev headers now; Cognito planned) |</w:t>
      </w:r>
    </w:p>
    <w:p>
      <w:r>
        <w:t>| AI | Transparent greedy heuristic in JS | Retrieval + grounded summary (local embeddings now; Bedrock later) |</w:t>
      </w:r>
    </w:p>
    <w:p>
      <w:r>
        <w:t>| Prompting | Many small iterative fixes | Spec-first scaffold, then harden with lessons from App #1 |</w:t>
      </w:r>
    </w:p>
    <w:p>
      <w:r>
        <w:t>I started from the written use case and technical plan instead of discovering architecture mid-build. I asked for error handling, validation, and role checks up front because those were late additions on RouteIQ.</w:t>
      </w:r>
    </w:p>
    <w:p>
      <w:pPr>
        <w:pStyle w:val="Heading1"/>
      </w:pPr>
      <w:r>
        <w:t>Most helpful AI prompts</w:t>
      </w:r>
    </w:p>
    <w:p>
      <w:r>
        <w:t>- Spec dump of the full 5.2 use case + technical plan in one message (best structure).</w:t>
      </w:r>
    </w:p>
    <w:p>
      <w:r>
        <w:t>- “Apply lessons from RouteIQ: real API, server auth stub, refusal path, no invented safety steps.”</w:t>
      </w:r>
    </w:p>
    <w:p>
      <w:r>
        <w:t>- “Make retrieval demo the vocabulary problem (spndl / SPIN-DRFT / axis wander).”</w:t>
      </w:r>
    </w:p>
    <w:p>
      <w:r>
        <w:t>- “Organize with clean folders, `.env.example`, README, Docker/CI skeleton.”</w:t>
      </w:r>
    </w:p>
    <w:p>
      <w:pPr>
        <w:pStyle w:val="Heading1"/>
      </w:pPr>
      <w:r>
        <w:t>Key features implemented and how AI helped</w:t>
      </w:r>
    </w:p>
    <w:p>
      <w:r>
        <w:t>1. **Semantic / hybrid search** — AI generated tokenization, synonym map, stable embeddings, FastAPI `/api/search`.</w:t>
      </w:r>
    </w:p>
    <w:p>
      <w:r>
        <w:t>2. **Grounded summary with citations + refusal** — template generator cites WO IDs; refuses below score threshold.</w:t>
      </w:r>
    </w:p>
    <w:p>
      <w:r>
        <w:t>3. **Structured close-out** — form validation + `/api/work-orders/close-out` that re-embeds the new record.</w:t>
      </w:r>
    </w:p>
    <w:p>
      <w:r>
        <w:t>4. **Per-asset history** — `/api/assets/{code}/history` + tablet UI tab.</w:t>
      </w:r>
    </w:p>
    <w:p>
      <w:r>
        <w:t>5. **Supervisor view** — recurring faults and downtime-by-asset for planner/admin.</w:t>
      </w:r>
    </w:p>
    <w:p>
      <w:r>
        <w:t>6. **Useful feedback** — `/api/feedback/useful` supports the “marked useful” success metric.</w:t>
      </w:r>
    </w:p>
    <w:p>
      <w:r>
        <w:t>7. **Demo auth** — login screen with technician / planner / admin; headers enforced server-side.</w:t>
      </w:r>
    </w:p>
    <w:p>
      <w:pPr>
        <w:pStyle w:val="Heading1"/>
      </w:pPr>
      <w:r>
        <w:t>Challenges and solutions</w:t>
      </w:r>
    </w:p>
    <w:p>
      <w:r>
        <w:t>| Challenge | Solution |</w:t>
      </w:r>
    </w:p>
    <w:p>
      <w:r>
        <w:t>|-----------|----------|</w:t>
      </w:r>
    </w:p>
    <w:p>
      <w:r>
        <w:t>| Python `hash()` changes every process → stored vectors went stale | Switched to MD5 bucket hashing + `reembed` script |</w:t>
      </w:r>
    </w:p>
    <w:p>
      <w:r>
        <w:t>| Docker not available on the build machine | SQLite local default; Postgres compose kept for later |</w:t>
      </w:r>
    </w:p>
    <w:p>
      <w:r>
        <w:t>| Short fault-code queries scored poorly | Hybrid score (embedding + Jaccard token overlap) |</w:t>
      </w:r>
    </w:p>
    <w:p>
      <w:r>
        <w:t>| Need glove-friendly UI | Large touch targets, high-contrast industrial theme, few cards |</w:t>
      </w:r>
    </w:p>
    <w:p>
      <w:pPr>
        <w:pStyle w:val="Heading1"/>
      </w:pPr>
      <w:r>
        <w:t>App #1 vs App #2 — what was easier / faster</w:t>
      </w:r>
    </w:p>
    <w:p>
      <w:r>
        <w:t>FaultTrace was faster to reach a demoable MVP because:</w:t>
      </w:r>
    </w:p>
    <w:p>
      <w:r>
        <w:t>- The 5.2 document already fixed stack and MVP scope.</w:t>
      </w:r>
    </w:p>
    <w:p>
      <w:r>
        <w:t>- RouteIQ taught me to ask for validation, loading states, and honest AI limits early.</w:t>
      </w:r>
    </w:p>
    <w:p>
      <w:r>
        <w:t>- Monorepo + seed data + `/docs` API meant I could smoke-test the backend without waiting on the UI.</w:t>
      </w:r>
    </w:p>
    <w:p>
      <w:r>
        <w:t>What still takes time: polishing retrieval quality and writing the assignment report — not inventing folder structure.</w:t>
      </w:r>
    </w:p>
    <w:p>
      <w:pPr>
        <w:pStyle w:val="Heading1"/>
      </w:pPr>
      <w:r>
        <w:t>Time spent (approximate)</w:t>
      </w:r>
    </w:p>
    <w:p>
      <w:r>
        <w:t>| Activity | Hours |</w:t>
      </w:r>
    </w:p>
    <w:p>
      <w:r>
        <w:t>|----------|------:|</w:t>
      </w:r>
    </w:p>
    <w:p>
      <w:r>
        <w:t>| Spec review + scaffold prompts | 0.5 |</w:t>
      </w:r>
    </w:p>
    <w:p>
      <w:r>
        <w:t>| Backend API, seed, retrieval | 1.5 |</w:t>
      </w:r>
    </w:p>
    <w:p>
      <w:r>
        <w:t>| Frontend tablet UI + login | 1.0 |</w:t>
      </w:r>
    </w:p>
    <w:p>
      <w:r>
        <w:t>| Local run, bugfixes, re-embed | 0.75 |</w:t>
      </w:r>
    </w:p>
    <w:p>
      <w:r>
        <w:t>| README / report | 0.5 |</w:t>
      </w:r>
    </w:p>
    <w:p>
      <w:r>
        <w:t>| **Total** | **~4.25** |</w:t>
      </w:r>
    </w:p>
    <w:p>
      <w:pPr>
        <w:pStyle w:val="Heading1"/>
      </w:pPr>
      <w:r>
        <w:t>How to run locally (for graders / screenshots)</w:t>
      </w:r>
    </w:p>
    <w:p>
      <w:pPr>
        <w:pStyle w:val="Title"/>
      </w:pPr>
      <w:r>
        <w:t>Terminal 1 — API</w:t>
      </w:r>
    </w:p>
    <w:p>
      <w:r>
        <w:t>cd backend</w:t>
      </w:r>
    </w:p>
    <w:p>
      <w:r>
        <w:t>python -m venv .venv</w:t>
      </w:r>
    </w:p>
    <w:p>
      <w:r>
        <w:t>.venv\Scripts\activate</w:t>
      </w:r>
    </w:p>
    <w:p>
      <w:r>
        <w:t>pip install -r requirements.txt</w:t>
      </w:r>
    </w:p>
    <w:p>
      <w:r>
        <w:t>copy .env.example .env</w:t>
      </w:r>
    </w:p>
    <w:p>
      <w:r>
        <w:t>python -m app.seed</w:t>
      </w:r>
    </w:p>
    <w:p>
      <w:r>
        <w:t>uvicorn app.main:app --reload --port 8000</w:t>
      </w:r>
    </w:p>
    <w:p>
      <w:pPr>
        <w:pStyle w:val="Title"/>
      </w:pPr>
      <w:r>
        <w:t>Terminal 2 — UI</w:t>
      </w:r>
    </w:p>
    <w:p>
      <w:r>
        <w:t>cd frontend</w:t>
      </w:r>
    </w:p>
    <w:p>
      <w:r>
        <w:t>npm install</w:t>
      </w:r>
    </w:p>
    <w:p>
      <w:r>
        <w:t>npm run dev</w:t>
      </w:r>
    </w:p>
    <w:p>
      <w:r>
        <w:t xml:space="preserve">- App: http://localhost:5173  </w:t>
      </w:r>
    </w:p>
    <w:p>
      <w:r>
        <w:t xml:space="preserve">- API docs: http://localhost:8000/docs  </w:t>
      </w:r>
    </w:p>
    <w:p>
      <w:r>
        <w:t>- Demo: `tech@cardinal.local` (technician) or `planner@cardinal.local` (supervisor)</w:t>
      </w:r>
    </w:p>
    <w:p>
      <w:r>
        <w:t>**Screenshot tips:** Capture (1) Cursor with the `FaultTrace` tree open and system clock visible, (2) browser at `localhost:5173` showing search results with citations and the clock/date visible.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